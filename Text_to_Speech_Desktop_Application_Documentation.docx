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2E076" w14:textId="77777777" w:rsidR="00676C39" w:rsidRDefault="00000000">
      <w:pPr>
        <w:jc w:val="center"/>
      </w:pPr>
      <w:r>
        <w:rPr>
          <w:b/>
          <w:sz w:val="48"/>
        </w:rPr>
        <w:t>TEXT-TO-SPEECH</w:t>
      </w:r>
      <w:r>
        <w:rPr>
          <w:b/>
          <w:sz w:val="48"/>
        </w:rPr>
        <w:br/>
        <w:t>DESKTOP APPLICATION</w:t>
      </w:r>
    </w:p>
    <w:p w14:paraId="64D9D273" w14:textId="77777777" w:rsidR="00676C39" w:rsidRDefault="00000000">
      <w:pPr>
        <w:jc w:val="center"/>
      </w:pPr>
      <w:r>
        <w:rPr>
          <w:b/>
          <w:sz w:val="32"/>
        </w:rPr>
        <w:t>PROJECT DOCUMENTATION</w:t>
      </w:r>
    </w:p>
    <w:p w14:paraId="136B7FD7" w14:textId="77777777" w:rsidR="00676C39" w:rsidRDefault="00000000">
      <w:r>
        <w:br/>
      </w:r>
    </w:p>
    <w:p w14:paraId="09AC4716" w14:textId="62FD3837" w:rsidR="00D27F10" w:rsidRPr="00D27F10" w:rsidRDefault="00000000" w:rsidP="00D27F10">
      <w:pPr>
        <w:jc w:val="center"/>
        <w:rPr>
          <w:sz w:val="26"/>
        </w:rPr>
      </w:pPr>
      <w:r>
        <w:rPr>
          <w:sz w:val="26"/>
        </w:rPr>
        <w:t>Python Desktop Application</w:t>
      </w:r>
    </w:p>
    <w:p w14:paraId="5B6240E0" w14:textId="2956E959" w:rsidR="00676C39" w:rsidRPr="00D27F10" w:rsidRDefault="00000000" w:rsidP="00D27F10">
      <w:pPr>
        <w:rPr>
          <w:b/>
          <w:bCs/>
        </w:rPr>
      </w:pPr>
      <w:r w:rsidRPr="00D27F10">
        <w:rPr>
          <w:b/>
          <w:bCs/>
        </w:rPr>
        <w:t>1</w:t>
      </w:r>
      <w:r w:rsidRPr="00D27F10">
        <w:rPr>
          <w:b/>
          <w:bCs/>
          <w:sz w:val="20"/>
          <w:szCs w:val="20"/>
        </w:rPr>
        <w:t xml:space="preserve">. </w:t>
      </w:r>
      <w:r w:rsidRPr="00D27F10">
        <w:rPr>
          <w:rFonts w:asciiTheme="majorHAnsi" w:hAnsiTheme="majorHAnsi" w:cstheme="majorHAnsi"/>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p>
    <w:p w14:paraId="635FB15C" w14:textId="77777777" w:rsidR="00676C39" w:rsidRDefault="00000000">
      <w:pPr>
        <w:spacing w:after="140"/>
      </w:pPr>
      <w:r>
        <w:t>The objective of this project is to develop a Text-to-Speech Desktop Application using Python that converts user-entered text into audible speech. The application provides a simple graphical interface where users can enter text, select a voice, adjust speech speed and volume, play, pause, resume, stop the speech, and save the generated audio as a WAV file.</w:t>
      </w:r>
    </w:p>
    <w:p w14:paraId="6923FB0C" w14:textId="77777777" w:rsidR="00676C39" w:rsidRDefault="00000000">
      <w:pPr>
        <w:pStyle w:val="Heading1"/>
        <w:spacing w:before="200" w:after="120"/>
      </w:pPr>
      <w:r>
        <w:t>2. Python Text-to-Speech Library</w:t>
      </w:r>
    </w:p>
    <w:p w14:paraId="2462F964" w14:textId="77777777" w:rsidR="00676C39" w:rsidRDefault="00000000">
      <w:pPr>
        <w:spacing w:after="140"/>
      </w:pPr>
      <w:r>
        <w:t>The project uses the Python pyttsx3 library for text-to-speech functionality. The library is included in the project for Python text-to-speech support. The application also uses the Windows Speech API (SAPI) to provide reliable voice selection, speech control, and WAV audio saving on Windows.</w:t>
      </w:r>
    </w:p>
    <w:p w14:paraId="040638BD" w14:textId="77777777" w:rsidR="00676C39" w:rsidRDefault="00000000">
      <w:pPr>
        <w:spacing w:after="140"/>
      </w:pPr>
      <w:r>
        <w:t>Technologies Used:</w:t>
      </w:r>
    </w:p>
    <w:p w14:paraId="7DBB621B" w14:textId="77777777" w:rsidR="00676C39" w:rsidRDefault="00000000">
      <w:pPr>
        <w:pStyle w:val="ListBullet"/>
      </w:pPr>
      <w:r>
        <w:t>Python</w:t>
      </w:r>
    </w:p>
    <w:p w14:paraId="18AF8F89" w14:textId="77777777" w:rsidR="00676C39" w:rsidRDefault="00000000">
      <w:pPr>
        <w:pStyle w:val="ListBullet"/>
      </w:pPr>
      <w:r>
        <w:t>Tkinter</w:t>
      </w:r>
    </w:p>
    <w:p w14:paraId="222239A3" w14:textId="77777777" w:rsidR="00676C39" w:rsidRDefault="00000000">
      <w:pPr>
        <w:pStyle w:val="ListBullet"/>
      </w:pPr>
      <w:r>
        <w:t>pyttsx3</w:t>
      </w:r>
    </w:p>
    <w:p w14:paraId="1609E4E7" w14:textId="77777777" w:rsidR="00676C39" w:rsidRDefault="00000000">
      <w:pPr>
        <w:pStyle w:val="ListBullet"/>
      </w:pPr>
      <w:r>
        <w:t>Windows Speech API (SAPI)</w:t>
      </w:r>
    </w:p>
    <w:p w14:paraId="149F3EB9" w14:textId="77777777" w:rsidR="00676C39" w:rsidRDefault="00000000">
      <w:pPr>
        <w:pStyle w:val="Heading1"/>
        <w:spacing w:before="200" w:after="120"/>
      </w:pPr>
      <w:r>
        <w:t>3. Graphical User Interface</w:t>
      </w:r>
    </w:p>
    <w:p w14:paraId="3C35F9A7" w14:textId="77777777" w:rsidR="00676C39" w:rsidRDefault="00000000">
      <w:pPr>
        <w:spacing w:after="140"/>
      </w:pPr>
      <w:r>
        <w:t>The desktop graphical user interface is developed using Tkinter. Tkinter provides the main application window and the controls required to operate the Text-to-Speech application. The interface is simple and easy to use.</w:t>
      </w:r>
    </w:p>
    <w:p w14:paraId="7DB74937" w14:textId="77777777" w:rsidR="00676C39" w:rsidRDefault="00000000">
      <w:pPr>
        <w:spacing w:after="140"/>
      </w:pPr>
      <w:r>
        <w:t>The main GUI components are:</w:t>
      </w:r>
    </w:p>
    <w:p w14:paraId="7B80C31B" w14:textId="77777777" w:rsidR="00676C39" w:rsidRDefault="00000000">
      <w:pPr>
        <w:pStyle w:val="ListBullet"/>
      </w:pPr>
      <w:r>
        <w:t>Text input area for entering the text.</w:t>
      </w:r>
    </w:p>
    <w:p w14:paraId="15C9D407" w14:textId="77777777" w:rsidR="00676C39" w:rsidRDefault="00000000">
      <w:pPr>
        <w:pStyle w:val="ListBullet"/>
      </w:pPr>
      <w:r>
        <w:t>Voice Type dropdown for selecting the required voice.</w:t>
      </w:r>
    </w:p>
    <w:p w14:paraId="7AD7D5B3" w14:textId="77777777" w:rsidR="00676C39" w:rsidRDefault="00000000">
      <w:pPr>
        <w:pStyle w:val="ListBullet"/>
      </w:pPr>
      <w:r>
        <w:t>Speech Speed control for increasing or decreasing the speaking rate.</w:t>
      </w:r>
    </w:p>
    <w:p w14:paraId="452E26F8" w14:textId="77777777" w:rsidR="00676C39" w:rsidRDefault="00000000">
      <w:pPr>
        <w:pStyle w:val="ListBullet"/>
      </w:pPr>
      <w:r>
        <w:t>Volume control for adjusting the speech volume.</w:t>
      </w:r>
    </w:p>
    <w:p w14:paraId="1699C426" w14:textId="77777777" w:rsidR="00676C39" w:rsidRDefault="00000000">
      <w:pPr>
        <w:pStyle w:val="ListBullet"/>
      </w:pPr>
      <w:r>
        <w:t>Play button for starting speech.</w:t>
      </w:r>
    </w:p>
    <w:p w14:paraId="2406A74B" w14:textId="77777777" w:rsidR="00676C39" w:rsidRDefault="00000000">
      <w:pPr>
        <w:pStyle w:val="ListBullet"/>
      </w:pPr>
      <w:r>
        <w:t>Pause button for temporarily pausing speech.</w:t>
      </w:r>
    </w:p>
    <w:p w14:paraId="2E4CB8A5" w14:textId="77777777" w:rsidR="00676C39" w:rsidRDefault="00000000">
      <w:pPr>
        <w:pStyle w:val="ListBullet"/>
      </w:pPr>
      <w:r>
        <w:t>Stop button for stopping speech.</w:t>
      </w:r>
    </w:p>
    <w:p w14:paraId="505467F5" w14:textId="77777777" w:rsidR="00676C39" w:rsidRDefault="00000000">
      <w:pPr>
        <w:pStyle w:val="ListBullet"/>
      </w:pPr>
      <w:r>
        <w:t>Save Audio button for saving speech as a WAV file.</w:t>
      </w:r>
    </w:p>
    <w:p w14:paraId="51250FEC" w14:textId="77777777" w:rsidR="00676C39" w:rsidRDefault="00000000">
      <w:pPr>
        <w:pStyle w:val="Heading1"/>
        <w:spacing w:before="200" w:after="120"/>
      </w:pPr>
      <w:r>
        <w:lastRenderedPageBreak/>
        <w:t>4. Text Input</w:t>
      </w:r>
    </w:p>
    <w:p w14:paraId="15E0BC7C" w14:textId="77777777" w:rsidR="00676C39" w:rsidRDefault="00000000">
      <w:pPr>
        <w:spacing w:after="140"/>
      </w:pPr>
      <w:r>
        <w:t>The application provides a text input area where the user can type or enter the text that needs to be converted into speech. Before starting speech, the entered text is checked. If the text area is empty, the application displays a warning message asking the user to enter some text.</w:t>
      </w:r>
    </w:p>
    <w:p w14:paraId="69AB9C2A" w14:textId="77777777" w:rsidR="00676C39" w:rsidRDefault="00000000">
      <w:pPr>
        <w:pStyle w:val="Heading1"/>
        <w:spacing w:before="200" w:after="120"/>
      </w:pPr>
      <w:r>
        <w:t>5. Text-to-Speech Functionality</w:t>
      </w:r>
    </w:p>
    <w:p w14:paraId="7792DD28" w14:textId="77777777" w:rsidR="00676C39" w:rsidRDefault="00000000">
      <w:pPr>
        <w:spacing w:after="140"/>
      </w:pPr>
      <w:r>
        <w:t>When the user clicks the Play button, the application reads the text from the input area and converts it into audible speech. The selected voice, speech speed, and volume settings are applied before the speech starts.</w:t>
      </w:r>
    </w:p>
    <w:p w14:paraId="583B48EE" w14:textId="77777777" w:rsidR="00676C39" w:rsidRDefault="00000000">
      <w:pPr>
        <w:spacing w:after="140"/>
      </w:pPr>
      <w:r>
        <w:t>Speech is handled in a separate thread so that the graphical interface remains responsive while the application is speaking.</w:t>
      </w:r>
    </w:p>
    <w:p w14:paraId="7569C6F9" w14:textId="77777777" w:rsidR="00676C39" w:rsidRDefault="00000000">
      <w:pPr>
        <w:pStyle w:val="Heading1"/>
        <w:spacing w:before="200" w:after="120"/>
      </w:pPr>
      <w:r>
        <w:t>6. Voice Type Selection</w:t>
      </w:r>
    </w:p>
    <w:p w14:paraId="7603299A" w14:textId="77777777" w:rsidR="00676C39" w:rsidRDefault="00000000">
      <w:pPr>
        <w:spacing w:after="140"/>
      </w:pPr>
      <w:r>
        <w:t>The application provides a Voice Type dropdown menu. The available Windows speech voices are displayed in the dropdown. The user can select a voice before playing the text. The selected voice is then used for speech output.</w:t>
      </w:r>
    </w:p>
    <w:p w14:paraId="725FEF8E" w14:textId="77777777" w:rsidR="00676C39" w:rsidRDefault="00000000">
      <w:pPr>
        <w:pStyle w:val="Heading1"/>
        <w:spacing w:before="200" w:after="120"/>
      </w:pPr>
      <w:r>
        <w:t>7. Speech Speed Selection</w:t>
      </w:r>
    </w:p>
    <w:p w14:paraId="6576091A" w14:textId="77777777" w:rsidR="00676C39" w:rsidRDefault="00000000">
      <w:pPr>
        <w:spacing w:after="140"/>
      </w:pPr>
      <w:r>
        <w:t>The application provides a Speech Speed control. The user can move the control between slower and faster speech settings. The selected rate is applied when the text is spoken.</w:t>
      </w:r>
    </w:p>
    <w:p w14:paraId="7C4827A6" w14:textId="77777777" w:rsidR="00676C39" w:rsidRDefault="00000000">
      <w:pPr>
        <w:pStyle w:val="Heading1"/>
        <w:spacing w:before="200" w:after="120"/>
      </w:pPr>
      <w:r>
        <w:t>8. Volume Selection</w:t>
      </w:r>
    </w:p>
    <w:p w14:paraId="7725F926" w14:textId="77777777" w:rsidR="00676C39" w:rsidRDefault="00000000">
      <w:pPr>
        <w:spacing w:after="140"/>
      </w:pPr>
      <w:r>
        <w:t>The application provides a Volume control ranging from 0 to 100. The user can adjust the volume according to the required level before playing the speech.</w:t>
      </w:r>
    </w:p>
    <w:p w14:paraId="06D40BBD" w14:textId="77777777" w:rsidR="00676C39" w:rsidRDefault="00000000">
      <w:pPr>
        <w:pStyle w:val="Heading1"/>
        <w:spacing w:before="200" w:after="120"/>
      </w:pPr>
      <w:r>
        <w:t>9. Play, Pause, Resume and Stop</w:t>
      </w:r>
    </w:p>
    <w:p w14:paraId="0FD2F88D" w14:textId="77777777" w:rsidR="00676C39" w:rsidRDefault="00000000">
      <w:pPr>
        <w:spacing w:after="140"/>
      </w:pPr>
      <w:r>
        <w:t>The Play button starts the speech conversion. If the speech is paused, the Play button resumes the speech.</w:t>
      </w:r>
    </w:p>
    <w:p w14:paraId="2B95F71D" w14:textId="77777777" w:rsidR="00676C39" w:rsidRDefault="00000000">
      <w:pPr>
        <w:spacing w:after="140"/>
      </w:pPr>
      <w:r>
        <w:t>The Pause button temporarily pauses the speech. The speech can be continued using the Play button.</w:t>
      </w:r>
    </w:p>
    <w:p w14:paraId="3335EEB9" w14:textId="77777777" w:rsidR="00676C39" w:rsidRDefault="00000000">
      <w:pPr>
        <w:spacing w:after="140"/>
      </w:pPr>
      <w:r>
        <w:t>The Stop button stops the current speech. After stopping, the user can enter or select new settings and start the speech again.</w:t>
      </w:r>
    </w:p>
    <w:p w14:paraId="37140B38" w14:textId="77777777" w:rsidR="00676C39" w:rsidRDefault="00000000">
      <w:pPr>
        <w:pStyle w:val="Heading1"/>
        <w:spacing w:before="200" w:after="120"/>
      </w:pPr>
      <w:r>
        <w:t>10. Save Audio</w:t>
      </w:r>
    </w:p>
    <w:p w14:paraId="16FF3F49" w14:textId="77777777" w:rsidR="00676C39" w:rsidRDefault="00000000">
      <w:pPr>
        <w:spacing w:after="140"/>
      </w:pPr>
      <w:r>
        <w:t>The Save Audio option allows the user to save the generated speech as a WAV audio file. The user selects a location and file name through the save dialog. The selected voice, speech speed, volume, and entered text are used to generate the saved audio.</w:t>
      </w:r>
    </w:p>
    <w:p w14:paraId="592B8220" w14:textId="77777777" w:rsidR="00676C39" w:rsidRDefault="00000000">
      <w:pPr>
        <w:pStyle w:val="Heading1"/>
        <w:spacing w:before="200" w:after="120"/>
      </w:pPr>
      <w:r>
        <w:t>11. Application Workflow</w:t>
      </w:r>
    </w:p>
    <w:p w14:paraId="752BDEB6" w14:textId="77777777" w:rsidR="00676C39" w:rsidRDefault="00000000">
      <w:pPr>
        <w:pStyle w:val="ListBullet"/>
      </w:pPr>
      <w:r>
        <w:t>Open the Text-to-Speech Desktop Application.</w:t>
      </w:r>
    </w:p>
    <w:p w14:paraId="2F0BEB32" w14:textId="77777777" w:rsidR="00676C39" w:rsidRDefault="00000000">
      <w:pPr>
        <w:pStyle w:val="ListBullet"/>
      </w:pPr>
      <w:r>
        <w:t>Enter text in the text input area.</w:t>
      </w:r>
    </w:p>
    <w:p w14:paraId="774AB966" w14:textId="77777777" w:rsidR="00676C39" w:rsidRDefault="00000000">
      <w:pPr>
        <w:pStyle w:val="ListBullet"/>
      </w:pPr>
      <w:r>
        <w:lastRenderedPageBreak/>
        <w:t>Select a voice from the Voice Type dropdown.</w:t>
      </w:r>
    </w:p>
    <w:p w14:paraId="08B76EE7" w14:textId="77777777" w:rsidR="00676C39" w:rsidRDefault="00000000">
      <w:pPr>
        <w:pStyle w:val="ListBullet"/>
      </w:pPr>
      <w:r>
        <w:t>Adjust the Speech Speed if required.</w:t>
      </w:r>
    </w:p>
    <w:p w14:paraId="00263650" w14:textId="77777777" w:rsidR="00676C39" w:rsidRDefault="00000000">
      <w:pPr>
        <w:pStyle w:val="ListBullet"/>
      </w:pPr>
      <w:r>
        <w:t>Adjust the Volume if required.</w:t>
      </w:r>
    </w:p>
    <w:p w14:paraId="54FE5CD9" w14:textId="77777777" w:rsidR="00676C39" w:rsidRDefault="00000000">
      <w:pPr>
        <w:pStyle w:val="ListBullet"/>
      </w:pPr>
      <w:r>
        <w:t>Click Play to hear the speech.</w:t>
      </w:r>
    </w:p>
    <w:p w14:paraId="3D3CDD1B" w14:textId="77777777" w:rsidR="00676C39" w:rsidRDefault="00000000">
      <w:pPr>
        <w:pStyle w:val="ListBullet"/>
      </w:pPr>
      <w:r>
        <w:t>Use Pause and Play to pause and resume the speech.</w:t>
      </w:r>
    </w:p>
    <w:p w14:paraId="62FB28BA" w14:textId="77777777" w:rsidR="00676C39" w:rsidRDefault="00000000">
      <w:pPr>
        <w:pStyle w:val="ListBullet"/>
      </w:pPr>
      <w:r>
        <w:t>Use Stop to stop the speech.</w:t>
      </w:r>
    </w:p>
    <w:p w14:paraId="58565231" w14:textId="77777777" w:rsidR="00676C39" w:rsidRDefault="00000000">
      <w:pPr>
        <w:pStyle w:val="ListBullet"/>
      </w:pPr>
      <w:r>
        <w:t>Click Save Audio to save the speech as a WAV file.</w:t>
      </w:r>
    </w:p>
    <w:p w14:paraId="029C0DDA" w14:textId="77777777" w:rsidR="00676C39" w:rsidRDefault="00000000">
      <w:pPr>
        <w:pStyle w:val="Heading1"/>
        <w:spacing w:before="200" w:after="120"/>
      </w:pPr>
      <w:r>
        <w:t>12. Testing</w:t>
      </w:r>
    </w:p>
    <w:p w14:paraId="37CC14D3" w14:textId="77777777" w:rsidR="00676C39" w:rsidRDefault="00000000">
      <w:pPr>
        <w:spacing w:after="140"/>
      </w:pPr>
      <w:r>
        <w:t>The application was tested with different types of text to check the main functionality and edge cases.</w:t>
      </w:r>
    </w:p>
    <w:p w14:paraId="2B47B813" w14:textId="77777777" w:rsidR="00676C39" w:rsidRDefault="00000000">
      <w:pPr>
        <w:spacing w:after="140"/>
      </w:pPr>
      <w:r>
        <w:t>Test cases performed:</w:t>
      </w:r>
    </w:p>
    <w:p w14:paraId="796D7E13" w14:textId="77777777" w:rsidR="00676C39" w:rsidRDefault="00000000">
      <w:pPr>
        <w:pStyle w:val="ListBullet"/>
      </w:pPr>
      <w:r>
        <w:t>Empty text: the application displays the message 'Please enter some text.'</w:t>
      </w:r>
    </w:p>
    <w:p w14:paraId="788AA28C" w14:textId="77777777" w:rsidR="00676C39" w:rsidRDefault="00000000">
      <w:pPr>
        <w:pStyle w:val="ListBullet"/>
      </w:pPr>
      <w:r>
        <w:t>Short text: speech is generated correctly.</w:t>
      </w:r>
    </w:p>
    <w:p w14:paraId="798ADA9A" w14:textId="77777777" w:rsidR="00676C39" w:rsidRDefault="00000000">
      <w:pPr>
        <w:pStyle w:val="ListBullet"/>
      </w:pPr>
      <w:r>
        <w:t>Long text: speech is generated correctly.</w:t>
      </w:r>
    </w:p>
    <w:p w14:paraId="5EF14EFD" w14:textId="77777777" w:rsidR="00676C39" w:rsidRDefault="00000000">
      <w:pPr>
        <w:pStyle w:val="ListBullet"/>
      </w:pPr>
      <w:r>
        <w:t>Different voices: the selected voice is used.</w:t>
      </w:r>
    </w:p>
    <w:p w14:paraId="6A70224A" w14:textId="77777777" w:rsidR="00676C39" w:rsidRDefault="00000000">
      <w:pPr>
        <w:pStyle w:val="ListBullet"/>
      </w:pPr>
      <w:r>
        <w:t>Different speech speeds: the speaking rate changes according to the selected value.</w:t>
      </w:r>
    </w:p>
    <w:p w14:paraId="6AE05DAD" w14:textId="77777777" w:rsidR="00676C39" w:rsidRDefault="00000000">
      <w:pPr>
        <w:pStyle w:val="ListBullet"/>
      </w:pPr>
      <w:r>
        <w:t>Different volume levels: the output volume changes according to the selected value.</w:t>
      </w:r>
    </w:p>
    <w:p w14:paraId="3C76AC29" w14:textId="77777777" w:rsidR="00676C39" w:rsidRDefault="00000000">
      <w:pPr>
        <w:pStyle w:val="ListBullet"/>
      </w:pPr>
      <w:r>
        <w:t>Pause and resume: speech can be paused and continued.</w:t>
      </w:r>
    </w:p>
    <w:p w14:paraId="2FB7738B" w14:textId="77777777" w:rsidR="00676C39" w:rsidRDefault="00000000">
      <w:pPr>
        <w:pStyle w:val="ListBullet"/>
      </w:pPr>
      <w:r>
        <w:t>Stop: the current speech can be stopped.</w:t>
      </w:r>
    </w:p>
    <w:p w14:paraId="2BD85C63" w14:textId="77777777" w:rsidR="00676C39" w:rsidRDefault="00000000">
      <w:pPr>
        <w:pStyle w:val="ListBullet"/>
      </w:pPr>
      <w:r>
        <w:t>Save Audio: speech can be saved as a WAV file.</w:t>
      </w:r>
    </w:p>
    <w:p w14:paraId="265D00FB" w14:textId="77777777" w:rsidR="00676C39" w:rsidRDefault="00000000">
      <w:pPr>
        <w:pStyle w:val="Heading1"/>
        <w:spacing w:before="200" w:after="120"/>
      </w:pPr>
      <w:r>
        <w:t>13. Error Handling and Debugging</w:t>
      </w:r>
    </w:p>
    <w:p w14:paraId="58FB6DCE" w14:textId="77777777" w:rsidR="00676C39" w:rsidRDefault="00000000">
      <w:pPr>
        <w:spacing w:after="140"/>
      </w:pPr>
      <w:r>
        <w:t>Basic validation and error handling are included in the application. Empty text is checked before speech or audio saving. During development, the text-to-speech voice, speech speed, volume, pause, resume, stop, and audio saving functions were tested to ensure that the application works correctly.</w:t>
      </w:r>
    </w:p>
    <w:p w14:paraId="40B062C2" w14:textId="77777777" w:rsidR="00676C39" w:rsidRDefault="00000000">
      <w:pPr>
        <w:pStyle w:val="Heading1"/>
        <w:spacing w:before="200" w:after="120"/>
      </w:pPr>
      <w:r>
        <w:t>14. Code Features</w:t>
      </w:r>
    </w:p>
    <w:p w14:paraId="49C98E08" w14:textId="77777777" w:rsidR="00676C39" w:rsidRDefault="00000000">
      <w:pPr>
        <w:pStyle w:val="ListBullet"/>
      </w:pPr>
      <w:r>
        <w:t>Python is used as the main programming language.</w:t>
      </w:r>
    </w:p>
    <w:p w14:paraId="545AB5C7" w14:textId="77777777" w:rsidR="00676C39" w:rsidRDefault="00000000">
      <w:pPr>
        <w:pStyle w:val="ListBullet"/>
      </w:pPr>
      <w:r>
        <w:t>Tkinter is used to create the desktop GUI.</w:t>
      </w:r>
    </w:p>
    <w:p w14:paraId="36FC6A36" w14:textId="77777777" w:rsidR="00676C39" w:rsidRDefault="00000000">
      <w:pPr>
        <w:pStyle w:val="ListBullet"/>
      </w:pPr>
      <w:r>
        <w:t>pyttsx3 is included for Python text-to-speech support.</w:t>
      </w:r>
    </w:p>
    <w:p w14:paraId="0C836812" w14:textId="77777777" w:rsidR="00676C39" w:rsidRDefault="00000000">
      <w:pPr>
        <w:pStyle w:val="ListBullet"/>
      </w:pPr>
      <w:r>
        <w:t>Windows SAPI is used for speech output and WAV file generation.</w:t>
      </w:r>
    </w:p>
    <w:p w14:paraId="283C34D6" w14:textId="77777777" w:rsidR="00676C39" w:rsidRDefault="00000000">
      <w:pPr>
        <w:pStyle w:val="ListBullet"/>
      </w:pPr>
      <w:r>
        <w:t>Voice selection is provided through a dropdown menu.</w:t>
      </w:r>
    </w:p>
    <w:p w14:paraId="28C3B55C" w14:textId="77777777" w:rsidR="00676C39" w:rsidRDefault="00000000">
      <w:pPr>
        <w:pStyle w:val="ListBullet"/>
      </w:pPr>
      <w:r>
        <w:t>Speech speed and volume can be adjusted.</w:t>
      </w:r>
    </w:p>
    <w:p w14:paraId="77114610" w14:textId="77777777" w:rsidR="00676C39" w:rsidRDefault="00000000">
      <w:pPr>
        <w:pStyle w:val="ListBullet"/>
      </w:pPr>
      <w:r>
        <w:t>Play, Pause, Resume, and Stop controls are provided.</w:t>
      </w:r>
    </w:p>
    <w:p w14:paraId="6CB9C421" w14:textId="77777777" w:rsidR="00676C39" w:rsidRDefault="00000000">
      <w:pPr>
        <w:pStyle w:val="ListBullet"/>
      </w:pPr>
      <w:r>
        <w:t>Audio can be saved in WAV format.</w:t>
      </w:r>
    </w:p>
    <w:p w14:paraId="2DA60A9E" w14:textId="77777777" w:rsidR="00676C39" w:rsidRDefault="00000000">
      <w:pPr>
        <w:pStyle w:val="ListBullet"/>
      </w:pPr>
      <w:r>
        <w:t>Speech runs in a separate thread to keep the GUI responsive.</w:t>
      </w:r>
    </w:p>
    <w:p w14:paraId="55F22723" w14:textId="77777777" w:rsidR="00676C39" w:rsidRDefault="00000000">
      <w:pPr>
        <w:pStyle w:val="Heading1"/>
        <w:spacing w:before="200" w:after="120"/>
      </w:pPr>
      <w:r>
        <w:t>15. Usage Instructions</w:t>
      </w:r>
    </w:p>
    <w:p w14:paraId="45D45E74" w14:textId="77777777" w:rsidR="00676C39" w:rsidRDefault="00000000">
      <w:pPr>
        <w:pStyle w:val="ListBullet"/>
      </w:pPr>
      <w:r>
        <w:t>Run the Python application.</w:t>
      </w:r>
    </w:p>
    <w:p w14:paraId="7F3861D4" w14:textId="77777777" w:rsidR="00676C39" w:rsidRDefault="00000000">
      <w:pPr>
        <w:pStyle w:val="ListBullet"/>
      </w:pPr>
      <w:r>
        <w:t>Type the required text into the text box.</w:t>
      </w:r>
    </w:p>
    <w:p w14:paraId="310DEC1E" w14:textId="77777777" w:rsidR="00676C39" w:rsidRDefault="00000000">
      <w:pPr>
        <w:pStyle w:val="ListBullet"/>
      </w:pPr>
      <w:r>
        <w:lastRenderedPageBreak/>
        <w:t>Choose the desired voice.</w:t>
      </w:r>
    </w:p>
    <w:p w14:paraId="7E27F62A" w14:textId="77777777" w:rsidR="00676C39" w:rsidRDefault="00000000">
      <w:pPr>
        <w:pStyle w:val="ListBullet"/>
      </w:pPr>
      <w:r>
        <w:t>Set the required speech speed and volume.</w:t>
      </w:r>
    </w:p>
    <w:p w14:paraId="5E1B9D18" w14:textId="77777777" w:rsidR="00676C39" w:rsidRDefault="00000000">
      <w:pPr>
        <w:pStyle w:val="ListBullet"/>
      </w:pPr>
      <w:r>
        <w:t>Click Play to listen to the text.</w:t>
      </w:r>
    </w:p>
    <w:p w14:paraId="64669B07" w14:textId="77777777" w:rsidR="00676C39" w:rsidRDefault="00000000">
      <w:pPr>
        <w:pStyle w:val="ListBullet"/>
      </w:pPr>
      <w:r>
        <w:t>Use Pause, Play, or Stop as required.</w:t>
      </w:r>
    </w:p>
    <w:p w14:paraId="4F56384E" w14:textId="77777777" w:rsidR="00676C39" w:rsidRDefault="00000000">
      <w:pPr>
        <w:pStyle w:val="ListBullet"/>
      </w:pPr>
      <w:r>
        <w:t>Click Save Audio when an audio file is required.</w:t>
      </w:r>
    </w:p>
    <w:p w14:paraId="39BADD3B" w14:textId="77777777" w:rsidR="00676C39" w:rsidRDefault="00000000">
      <w:pPr>
        <w:pStyle w:val="ListBullet"/>
      </w:pPr>
      <w:r>
        <w:t>Choose the file location and save the WAV file.</w:t>
      </w:r>
    </w:p>
    <w:p w14:paraId="50C5F28E" w14:textId="77777777" w:rsidR="00676C39" w:rsidRDefault="00000000">
      <w:pPr>
        <w:pStyle w:val="Heading1"/>
        <w:spacing w:before="200" w:after="120"/>
      </w:pPr>
      <w:r>
        <w:t>16. Conclusion</w:t>
      </w:r>
    </w:p>
    <w:p w14:paraId="54F70E6C" w14:textId="77777777" w:rsidR="00676C39" w:rsidRDefault="00000000">
      <w:pPr>
        <w:spacing w:after="140"/>
      </w:pPr>
      <w:r>
        <w:t>The Text-to-Speech Desktop Application successfully converts user-entered text into audible speech through a simple Python desktop interface. It provides voice selection, speech speed control, volume control, Play, Pause, Resume, Stop, and Save Audio functionality. The application was tested with different text inputs and basic edge cases and provides a simple way to convert text into speech.</w:t>
      </w:r>
    </w:p>
    <w:sectPr w:rsidR="00676C39"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36599">
    <w:abstractNumId w:val="8"/>
  </w:num>
  <w:num w:numId="2" w16cid:durableId="892693127">
    <w:abstractNumId w:val="6"/>
  </w:num>
  <w:num w:numId="3" w16cid:durableId="1912930783">
    <w:abstractNumId w:val="5"/>
  </w:num>
  <w:num w:numId="4" w16cid:durableId="769786374">
    <w:abstractNumId w:val="4"/>
  </w:num>
  <w:num w:numId="5" w16cid:durableId="761606360">
    <w:abstractNumId w:val="7"/>
  </w:num>
  <w:num w:numId="6" w16cid:durableId="2119370968">
    <w:abstractNumId w:val="3"/>
  </w:num>
  <w:num w:numId="7" w16cid:durableId="1649548979">
    <w:abstractNumId w:val="2"/>
  </w:num>
  <w:num w:numId="8" w16cid:durableId="808745429">
    <w:abstractNumId w:val="1"/>
  </w:num>
  <w:num w:numId="9" w16cid:durableId="35932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6C39"/>
    <w:rsid w:val="008546F6"/>
    <w:rsid w:val="00AA1D8D"/>
    <w:rsid w:val="00B47730"/>
    <w:rsid w:val="00CB0664"/>
    <w:rsid w:val="00D27F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ABC12"/>
  <w14:defaultImageDpi w14:val="300"/>
  <w15:docId w15:val="{3A2AAC18-8FE5-4B4D-908D-EC863ACE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Mili Kumbala</cp:lastModifiedBy>
  <cp:revision>2</cp:revision>
  <dcterms:created xsi:type="dcterms:W3CDTF">2013-12-23T23:15:00Z</dcterms:created>
  <dcterms:modified xsi:type="dcterms:W3CDTF">2026-10-04T05:39:00Z</dcterms:modified>
  <cp:category/>
</cp:coreProperties>
</file>